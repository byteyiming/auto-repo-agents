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**[Technical Specification](technical_spec.md)**</w:t>
      </w:r>
    </w:p>
    <w:p>
      <w:pPr>
        <w:pStyle w:val="ListBullet"/>
      </w:pPr>
      <w:r>
        <w:t>## Project Overview</w:t>
      </w:r>
    </w:p>
    <w:p>
      <w:pPr>
        <w:pStyle w:val="ListBullet"/>
      </w:pPr>
      <w:r>
        <w:t>**[API Documentation](api_documentation.md)**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