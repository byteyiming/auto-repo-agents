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**[Test Plan](test_plan.md)**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