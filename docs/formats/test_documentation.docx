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```markdown</w:t>
      </w:r>
    </w:p>
    <w:p>
      <w:pPr>
        <w:pStyle w:val="Heading1"/>
      </w:pPr>
      <w:r>
        <w:t>Technical Specification Document: Test Idea Application</w:t>
      </w:r>
    </w:p>
    <w:p/>
    <w:p>
      <w:r>
        <w:t>This document outlines the technical specifications for the "Test Idea" application, covering system architecture, technical stack, database design, API design, security considerations, and deployment architecture.</w:t>
      </w:r>
    </w:p>
    <w:p/>
    <w:p>
      <w:pPr>
        <w:pStyle w:val="Heading2"/>
      </w:pPr>
      <w:r>
        <w:t>1. System Architecture</w:t>
      </w:r>
    </w:p>
    <w:p/>
    <w:p>
      <w:pPr>
        <w:pStyle w:val="Heading3"/>
      </w:pPr>
      <w:r>
        <w:t>High-level architecture overview</w:t>
      </w:r>
    </w:p>
    <w:p/>
    <w:p>
      <w:r>
        <w:t>The "Test Idea" application will be a three-tier architecture consisting of:</w:t>
      </w:r>
    </w:p>
    <w:p/>
    <w:p>
      <w:pPr>
        <w:pStyle w:val="ListBullet"/>
      </w:pPr>
      <w:r>
        <w:t xml:space="preserve">  **Presentation Tier (Client):** User interface (UI) built using React.js, responsible for user interaction and displaying data.</w:t>
      </w:r>
    </w:p>
    <w:p>
      <w:pPr>
        <w:pStyle w:val="ListBullet"/>
      </w:pPr>
      <w:r>
        <w:t xml:space="preserve">  **Application Tier (API):** RESTful API built using Node.js with Express.js, handling business logic, data processing, and API requests.</w:t>
      </w:r>
    </w:p>
    <w:p>
      <w:pPr>
        <w:pStyle w:val="ListBullet"/>
      </w:pPr>
      <w:r>
        <w:t xml:space="preserve">  **Data Tier (Database):** PostgreSQL database for persistent data storage.</w:t>
      </w:r>
    </w:p>
    <w:p/>
    <w:p>
      <w:r>
        <w:t>```</w:t>
      </w:r>
    </w:p>
    <w:p>
      <w:r>
        <w:t>+---------------------+      +---------------------+      +---------------------+</w:t>
      </w:r>
    </w:p>
    <w:p>
      <w:r>
        <w:t>| Presentation Tier   | &lt;---&gt; | Application Tier    | &lt;---&gt; | Data Tier           |</w:t>
      </w:r>
    </w:p>
    <w:p>
      <w:r>
        <w:t>| (React.js)          |      | (Node.js/Express.js)|      | (PostgreSQL)        |</w:t>
      </w:r>
    </w:p>
    <w:p>
      <w:r>
        <w:t>+---------------------+      +---------------------+      +---------------------+</w:t>
      </w:r>
    </w:p>
    <w:p>
      <w:r>
        <w:t>```</w:t>
      </w:r>
    </w:p>
    <w:p/>
    <w:p>
      <w:pPr>
        <w:pStyle w:val="Heading3"/>
      </w:pPr>
      <w:r>
        <w:t>System components and their interactions</w:t>
      </w:r>
    </w:p>
    <w:p/>
    <w:p>
      <w:r>
        <w:t>1.  **User Interface (React.js):**</w:t>
      </w:r>
    </w:p>
    <w:p>
      <w:pPr>
        <w:pStyle w:val="ListBullet"/>
      </w:pPr>
      <w:r>
        <w:t xml:space="preserve">  Handles user authentication and authorization.</w:t>
      </w:r>
    </w:p>
    <w:p>
      <w:pPr>
        <w:pStyle w:val="ListBullet"/>
      </w:pPr>
      <w:r>
        <w:t xml:space="preserve">  Sends API requests to the Application Tier.</w:t>
      </w:r>
    </w:p>
    <w:p>
      <w:pPr>
        <w:pStyle w:val="ListBullet"/>
      </w:pPr>
      <w:r>
        <w:t xml:space="preserve">  Renders data received from the API.</w:t>
      </w:r>
    </w:p>
    <w:p>
      <w:pPr>
        <w:pStyle w:val="ListBullet"/>
      </w:pPr>
      <w:r>
        <w:t xml:space="preserve">  Manages user sessions using cookies or local storage.</w:t>
      </w:r>
    </w:p>
    <w:p/>
    <w:p>
      <w:r>
        <w:t>2.  **API (Node.js/Express.js):**</w:t>
      </w:r>
    </w:p>
    <w:p>
      <w:pPr>
        <w:pStyle w:val="ListBullet"/>
      </w:pPr>
      <w:r>
        <w:t xml:space="preserve">  Receives requests from the UI.</w:t>
      </w:r>
    </w:p>
    <w:p>
      <w:pPr>
        <w:pStyle w:val="ListBullet"/>
      </w:pPr>
      <w:r>
        <w:t xml:space="preserve">  Authenticates and authorizes users.</w:t>
      </w:r>
    </w:p>
    <w:p>
      <w:pPr>
        <w:pStyle w:val="ListBullet"/>
      </w:pPr>
      <w:r>
        <w:t xml:space="preserve">  Processes requests, including data validation and business logic execution.</w:t>
      </w:r>
    </w:p>
    <w:p>
      <w:pPr>
        <w:pStyle w:val="ListBullet"/>
      </w:pPr>
      <w:r>
        <w:t xml:space="preserve">  Interacts with the database to retrieve and store data.</w:t>
      </w:r>
    </w:p>
    <w:p>
      <w:pPr>
        <w:pStyle w:val="ListBullet"/>
      </w:pPr>
      <w:r>
        <w:t xml:space="preserve">  Returns responses to the UI in JSON format.</w:t>
      </w:r>
    </w:p>
    <w:p/>
    <w:p>
      <w:r>
        <w:t>3.  **Database (PostgreSQL):**</w:t>
      </w:r>
    </w:p>
    <w:p>
      <w:pPr>
        <w:pStyle w:val="ListBullet"/>
      </w:pPr>
      <w:r>
        <w:t xml:space="preserve">  Stores persistent data, including user accounts, test ideas, and related information.</w:t>
      </w:r>
    </w:p>
    <w:p>
      <w:pPr>
        <w:pStyle w:val="ListBullet"/>
      </w:pPr>
      <w:r>
        <w:t xml:space="preserve">  Provides data access and manipulation capabilities to the API.</w:t>
      </w:r>
    </w:p>
    <w:p>
      <w:pPr>
        <w:pStyle w:val="ListBullet"/>
      </w:pPr>
      <w:r>
        <w:t xml:space="preserve">  Enforces data integrity through constraints and relationships.</w:t>
      </w:r>
    </w:p>
    <w:p/>
    <w:p>
      <w:pPr>
        <w:pStyle w:val="Heading3"/>
      </w:pPr>
      <w:r>
        <w:t>Technology stack selection</w:t>
      </w:r>
    </w:p>
    <w:p/>
    <w:p>
      <w:r>
        <w:t>The following technology stack has been selected for the "Test Idea" application:</w:t>
      </w:r>
    </w:p>
    <w:p/>
    <w:p>
      <w:pPr>
        <w:pStyle w:val="ListBullet"/>
      </w:pPr>
      <w:r>
        <w:t xml:space="preserve">  **Frontend:** React.js, Redux (for state management), Axios (for HTTP requests)</w:t>
      </w:r>
    </w:p>
    <w:p>
      <w:pPr>
        <w:pStyle w:val="ListBullet"/>
      </w:pPr>
      <w:r>
        <w:t xml:space="preserve">  **Backend:** Node.js, Express.js, JWT (for authentication), Sequelize (ORM)</w:t>
      </w:r>
    </w:p>
    <w:p>
      <w:pPr>
        <w:pStyle w:val="ListBullet"/>
      </w:pPr>
      <w:r>
        <w:t xml:space="preserve">  **Database:** PostgreSQL</w:t>
      </w:r>
    </w:p>
    <w:p>
      <w:pPr>
        <w:pStyle w:val="ListBullet"/>
      </w:pPr>
      <w:r>
        <w:t xml:space="preserve">  **Infrastructure:** AWS (Elastic Beanstalk for deployment, RDS for database)</w:t>
      </w:r>
    </w:p>
    <w:p/>
    <w:p>
      <w:pPr>
        <w:pStyle w:val="Heading3"/>
      </w:pPr>
      <w:r>
        <w:t>Architecture patterns and design decisions</w:t>
      </w:r>
    </w:p>
    <w:p/>
    <w:p>
      <w:pPr>
        <w:pStyle w:val="ListBullet"/>
      </w:pPr>
      <w:r>
        <w:t xml:space="preserve">  **RESTful API:** The application tier will expose a RESTful API for communication with the UI.</w:t>
      </w:r>
    </w:p>
    <w:p>
      <w:pPr>
        <w:pStyle w:val="ListBullet"/>
      </w:pPr>
      <w:r>
        <w:t xml:space="preserve">  **Microservices (Potential Future):** The architecture can be scaled to microservices if the application grows significantly. For the initial version, a monolithic architecture will be used for simplicity.</w:t>
      </w:r>
    </w:p>
    <w:p>
      <w:pPr>
        <w:pStyle w:val="ListBullet"/>
      </w:pPr>
      <w:r>
        <w:t xml:space="preserve">  **ORM (Sequelize):** An ORM will be used to interact with the database, simplifying data access and management.</w:t>
      </w:r>
    </w:p>
    <w:p>
      <w:pPr>
        <w:pStyle w:val="ListBullet"/>
      </w:pPr>
      <w:r>
        <w:t xml:space="preserve">  **JWT Authentication:** JSON Web Tokens will be used for secure authentication and authorization.</w:t>
      </w:r>
    </w:p>
    <w:p/>
    <w:p>
      <w:pPr>
        <w:pStyle w:val="Heading2"/>
      </w:pPr>
      <w:r>
        <w:t>2. Technical Stack</w:t>
      </w:r>
    </w:p>
    <w:p/>
    <w:p>
      <w:pPr>
        <w:pStyle w:val="ListBullet"/>
      </w:pPr>
      <w:r>
        <w:t xml:space="preserve">  **Programming languages:**</w:t>
      </w:r>
    </w:p>
    <w:p>
      <w:pPr>
        <w:pStyle w:val="ListBullet"/>
      </w:pPr>
      <w:r>
        <w:t xml:space="preserve">  JavaScript (Frontend and Backend)</w:t>
      </w:r>
    </w:p>
    <w:p>
      <w:pPr>
        <w:pStyle w:val="ListBullet"/>
      </w:pPr>
      <w:r>
        <w:t xml:space="preserve">  SQL (Database)</w:t>
      </w:r>
    </w:p>
    <w:p/>
    <w:p>
      <w:pPr>
        <w:pStyle w:val="ListBullet"/>
      </w:pPr>
      <w:r>
        <w:t xml:space="preserve">  **Frameworks and libraries:**</w:t>
      </w:r>
    </w:p>
    <w:p>
      <w:pPr>
        <w:pStyle w:val="ListBullet"/>
      </w:pPr>
      <w:r>
        <w:t xml:space="preserve">  React.js (Frontend UI)</w:t>
      </w:r>
    </w:p>
    <w:p>
      <w:pPr>
        <w:pStyle w:val="ListBullet"/>
      </w:pPr>
      <w:r>
        <w:t xml:space="preserve">  Redux (Frontend State Management)</w:t>
      </w:r>
    </w:p>
    <w:p>
      <w:pPr>
        <w:pStyle w:val="ListBullet"/>
      </w:pPr>
      <w:r>
        <w:t xml:space="preserve">  Axios (Frontend HTTP Client)</w:t>
      </w:r>
    </w:p>
    <w:p>
      <w:pPr>
        <w:pStyle w:val="ListBullet"/>
      </w:pPr>
      <w:r>
        <w:t xml:space="preserve">  Node.js (Backend Runtime)</w:t>
      </w:r>
    </w:p>
    <w:p>
      <w:pPr>
        <w:pStyle w:val="ListBullet"/>
      </w:pPr>
      <w:r>
        <w:t xml:space="preserve">  Express.js (Backend Web Framework)</w:t>
      </w:r>
    </w:p>
    <w:p>
      <w:pPr>
        <w:pStyle w:val="ListBullet"/>
      </w:pPr>
      <w:r>
        <w:t xml:space="preserve">  Sequelize (Backend ORM)</w:t>
      </w:r>
    </w:p>
    <w:p>
      <w:pPr>
        <w:pStyle w:val="ListBullet"/>
      </w:pPr>
      <w:r>
        <w:t xml:space="preserve">  jsonwebtoken (Backend Authentication)</w:t>
      </w:r>
    </w:p>
    <w:p>
      <w:pPr>
        <w:pStyle w:val="ListBullet"/>
      </w:pPr>
      <w:r>
        <w:t xml:space="preserve">  bcrypt (Backend Password Hashing)</w:t>
      </w:r>
    </w:p>
    <w:p/>
    <w:p>
      <w:pPr>
        <w:pStyle w:val="ListBullet"/>
      </w:pPr>
      <w:r>
        <w:t xml:space="preserve">  **Database systems:**</w:t>
      </w:r>
    </w:p>
    <w:p>
      <w:pPr>
        <w:pStyle w:val="ListBullet"/>
      </w:pPr>
      <w:r>
        <w:t xml:space="preserve">  PostgreSQL</w:t>
      </w:r>
    </w:p>
    <w:p/>
    <w:p>
      <w:pPr>
        <w:pStyle w:val="ListBullet"/>
      </w:pPr>
      <w:r>
        <w:t xml:space="preserve">  **Infrastructure and hosting:**</w:t>
      </w:r>
    </w:p>
    <w:p>
      <w:pPr>
        <w:pStyle w:val="ListBullet"/>
      </w:pPr>
      <w:r>
        <w:t xml:space="preserve">  AWS (Elastic Beanstalk for application deployment, RDS for PostgreSQL database)</w:t>
      </w:r>
    </w:p>
    <w:p>
      <w:pPr>
        <w:pStyle w:val="ListBullet"/>
      </w:pPr>
      <w:r>
        <w:t xml:space="preserve">  Docker (For containerization and deployment)</w:t>
      </w:r>
    </w:p>
    <w:p/>
    <w:p>
      <w:pPr>
        <w:pStyle w:val="ListBullet"/>
      </w:pPr>
      <w:r>
        <w:t xml:space="preserve">  **Development tools:**</w:t>
      </w:r>
    </w:p>
    <w:p>
      <w:pPr>
        <w:pStyle w:val="ListBullet"/>
      </w:pPr>
      <w:r>
        <w:t xml:space="preserve">  Visual Studio Code (IDE)</w:t>
      </w:r>
    </w:p>
    <w:p>
      <w:pPr>
        <w:pStyle w:val="ListBullet"/>
      </w:pPr>
      <w:r>
        <w:t xml:space="preserve">  Git (Version Control)</w:t>
      </w:r>
    </w:p>
    <w:p>
      <w:pPr>
        <w:pStyle w:val="ListBullet"/>
      </w:pPr>
      <w:r>
        <w:t xml:space="preserve">  npm/yarn (Package Manager)</w:t>
      </w:r>
    </w:p>
    <w:p>
      <w:pPr>
        <w:pStyle w:val="ListBullet"/>
      </w:pPr>
      <w:r>
        <w:t xml:space="preserve">  Postman/Insomnia (API Testing)</w:t>
      </w:r>
    </w:p>
    <w:p/>
    <w:p>
      <w:pPr>
        <w:pStyle w:val="Heading2"/>
      </w:pPr>
      <w:r>
        <w:t>3. Database Design</w:t>
      </w:r>
    </w:p>
    <w:p/>
    <w:p>
      <w:pPr>
        <w:pStyle w:val="Heading3"/>
      </w:pPr>
      <w:r>
        <w:t>Database schema overview</w:t>
      </w:r>
    </w:p>
    <w:p/>
    <w:p>
      <w:r>
        <w:t>The database schema will consist of the following tables:</w:t>
      </w:r>
    </w:p>
    <w:p/>
    <w:p>
      <w:pPr>
        <w:pStyle w:val="ListBullet"/>
      </w:pPr>
      <w:r>
        <w:t xml:space="preserve">  `users`: Stores user account information.</w:t>
      </w:r>
    </w:p>
    <w:p>
      <w:pPr>
        <w:pStyle w:val="ListBullet"/>
      </w:pPr>
      <w:r>
        <w:t xml:space="preserve">  `ideas`: Stores test idea information.</w:t>
      </w:r>
    </w:p>
    <w:p/>
    <w:p>
      <w:pPr>
        <w:pStyle w:val="Heading3"/>
      </w:pPr>
      <w:r>
        <w:t>Key data models</w:t>
      </w:r>
    </w:p>
    <w:p/>
    <w:p>
      <w:r>
        <w:t>**users table:**</w:t>
      </w:r>
    </w:p>
    <w:p/>
    <w:p>
      <w:r>
        <w:t>```sql</w:t>
      </w:r>
    </w:p>
    <w:p>
      <w:r>
        <w:t>CREATE TABLE users (</w:t>
      </w:r>
    </w:p>
    <w:p>
      <w:r>
        <w:t>id SERIAL PRIMARY KEY,</w:t>
      </w:r>
    </w:p>
    <w:p>
      <w:r>
        <w:t>username VARCHAR(255) UNIQUE NOT NULL,</w:t>
      </w:r>
    </w:p>
    <w:p>
      <w:r>
        <w:t>email VARCHAR(255) UNIQUE NOT NULL,</w:t>
      </w:r>
    </w:p>
    <w:p>
      <w:r>
        <w:t>password VARCHAR(255) NOT NULL,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>
      <w:r>
        <w:t>```</w:t>
      </w:r>
    </w:p>
    <w:p/>
    <w:p>
      <w:r>
        <w:t>**ideas table:**</w:t>
      </w:r>
    </w:p>
    <w:p/>
    <w:p>
      <w:r>
        <w:t>```sql</w:t>
      </w:r>
    </w:p>
    <w:p>
      <w:r>
        <w:t>CREATE TABLE ideas (</w:t>
      </w:r>
    </w:p>
    <w:p>
      <w:r>
        <w:t>id SERIAL PRIMARY KEY,</w:t>
      </w:r>
    </w:p>
    <w:p>
      <w:r>
        <w:t>user_id INTEGER REFERENCES users(id) ON DELETE CASCADE,</w:t>
      </w:r>
    </w:p>
    <w:p>
      <w:r>
        <w:t>title VARCHAR(255) NOT NULL,</w:t>
      </w:r>
    </w:p>
    <w:p>
      <w:r>
        <w:t>description TEXT,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>
      <w:r>
        <w:t>```</w:t>
      </w:r>
    </w:p>
    <w:p/>
    <w:p>
      <w:pPr>
        <w:pStyle w:val="Heading3"/>
      </w:pPr>
      <w:r>
        <w:t>Relationships and constraints</w:t>
      </w:r>
    </w:p>
    <w:p/>
    <w:p>
      <w:pPr>
        <w:pStyle w:val="ListBullet"/>
      </w:pPr>
      <w:r>
        <w:t xml:space="preserve">  One-to-many relationship between `users` and `ideas` (one user can have multiple ideas).</w:t>
      </w:r>
    </w:p>
    <w:p>
      <w:pPr>
        <w:pStyle w:val="ListBullet"/>
      </w:pPr>
      <w:r>
        <w:t xml:space="preserve">  Foreign key constraint on `ideas.user_id` referencing `users.id` with `ON DELETE CASCADE` to ensure that deleting a user also deletes their associated ideas.</w:t>
      </w:r>
    </w:p>
    <w:p>
      <w:pPr>
        <w:pStyle w:val="ListBullet"/>
      </w:pPr>
      <w:r>
        <w:t xml:space="preserve">  Unique constraint on `users.username` and `users.email`.</w:t>
      </w:r>
    </w:p>
    <w:p>
      <w:pPr>
        <w:pStyle w:val="ListBullet"/>
      </w:pPr>
      <w:r>
        <w:t xml:space="preserve">  `NOT NULL` constraints on required fields.</w:t>
      </w:r>
    </w:p>
    <w:p/>
    <w:p>
      <w:pPr>
        <w:pStyle w:val="Heading3"/>
      </w:pPr>
      <w:r>
        <w:t>Indexing strategy (if applicable)</w:t>
      </w:r>
    </w:p>
    <w:p/>
    <w:p>
      <w:pPr>
        <w:pStyle w:val="ListBullet"/>
      </w:pPr>
      <w:r>
        <w:t xml:space="preserve">  Index on `users.username` and `users.email` for faster user lookups.</w:t>
      </w:r>
    </w:p>
    <w:p>
      <w:pPr>
        <w:pStyle w:val="ListBullet"/>
      </w:pPr>
      <w:r>
        <w:t xml:space="preserve">  Index on `ideas.user_id` for efficient retrieval of ideas by user.</w:t>
      </w:r>
    </w:p>
    <w:p/>
    <w:p>
      <w:r>
        <w:t>```sql</w:t>
      </w:r>
    </w:p>
    <w:p>
      <w:r>
        <w:t>CREATE INDEX idx_users_username ON users (username);</w:t>
      </w:r>
    </w:p>
    <w:p>
      <w:r>
        <w:t>CREATE INDEX idx_users_email ON users (email);</w:t>
      </w:r>
    </w:p>
    <w:p>
      <w:r>
        <w:t>CREATE INDEX idx_ideas_user_id ON ideas (user_id);</w:t>
      </w:r>
    </w:p>
    <w:p>
      <w:r>
        <w:t>```</w:t>
      </w:r>
    </w:p>
    <w:p/>
    <w:p>
      <w:pPr>
        <w:pStyle w:val="Heading2"/>
      </w:pPr>
      <w:r>
        <w:t>4. API Design</w:t>
      </w:r>
    </w:p>
    <w:p/>
    <w:p>
      <w:pPr>
        <w:pStyle w:val="Heading3"/>
      </w:pPr>
      <w:r>
        <w:t>API endpoints overview</w:t>
      </w:r>
    </w:p>
    <w:p/>
    <w:p>
      <w:r>
        <w:t>| Method | Endpoint          | Description                                      | Request Body                               | Response Body                                    |</w:t>
      </w:r>
    </w:p>
    <w:p>
      <w:r>
        <w:t>| ------ | ----------------- | ------------------------------------------------ | ------------------------------------------ | ------------------------------------------------ |</w:t>
      </w:r>
    </w:p>
    <w:p>
      <w:r>
        <w:t>| POST   | `/api/users/register` | Register a new user.                            | `{ username, email, password }`           | `{ id, username, email }`                       |</w:t>
      </w:r>
    </w:p>
    <w:p>
      <w:r>
        <w:t>| POST   | `/api/users/login`    | Authenticate a user and return a JWT.          | `{ username, password }`                  | `{ token }`                                      |</w:t>
      </w:r>
    </w:p>
    <w:p>
      <w:r>
        <w:t>| GET    | `/api/ideas`        | Get all ideas (requires authentication).         | None                                       | `[{ id, user_id, title, description, created_at, updated_at }]` |</w:t>
      </w:r>
    </w:p>
    <w:p>
      <w:r>
        <w:t>| GET    | `/api/ideas/:id`    | Get a specific idea by ID (requires authentication). | None                                       | `{ id, user_id, title, description, created_at, updated_at }` |</w:t>
      </w:r>
    </w:p>
    <w:p>
      <w:r>
        <w:t>| POST   | `/api/ideas`        | Create a new idea (requires authentication).     | `{ title, description }`                    | `{ id, user_id, title, description, created_at, updated_at }` |</w:t>
      </w:r>
    </w:p>
    <w:p>
      <w:r>
        <w:t>| PUT    | `/api/ideas/:id`    | Update an existing idea (requires authentication). | `{ title, description }`                    | `{ id, user_id, title, description, created_at, updated_at }` |</w:t>
      </w:r>
    </w:p>
    <w:p>
      <w:r>
        <w:t>| DELETE | `/api/ideas/:id`    | Delete an idea (requires authentication).       | None                                       | `{ message: "Idea deleted successfully" }`      |</w:t>
      </w:r>
    </w:p>
    <w:p/>
    <w:p>
      <w:pPr>
        <w:pStyle w:val="Heading3"/>
      </w:pPr>
      <w:r>
        <w:t>Request/response formats</w:t>
      </w:r>
    </w:p>
    <w:p/>
    <w:p>
      <w:r>
        <w:t>All API requests and responses will be in JSON format.</w:t>
      </w:r>
    </w:p>
    <w:p/>
    <w:p>
      <w:r>
        <w:t>**Example: POST /api/users/register Request**</w:t>
      </w:r>
    </w:p>
    <w:p/>
    <w:p>
      <w:r>
        <w:t>```json</w:t>
      </w:r>
    </w:p>
    <w:p>
      <w:r>
        <w:t>{</w:t>
      </w:r>
    </w:p>
    <w:p>
      <w:r>
        <w:t>"username": "testuser",</w:t>
      </w:r>
    </w:p>
    <w:p>
      <w:r>
        <w:t>"email": "test@example.com",</w:t>
      </w:r>
    </w:p>
    <w:p>
      <w:r>
        <w:t>"password": "password123"</w:t>
      </w:r>
    </w:p>
    <w:p>
      <w:r>
        <w:t>}</w:t>
      </w:r>
    </w:p>
    <w:p>
      <w:r>
        <w:t>```</w:t>
      </w:r>
    </w:p>
    <w:p/>
    <w:p>
      <w:r>
        <w:t>**Example: GET /api/ideas Response**</w:t>
      </w:r>
    </w:p>
    <w:p/>
    <w:p>
      <w:r>
        <w:t>```json</w:t>
      </w:r>
    </w:p>
    <w:p>
      <w:r>
        <w:t>[</w:t>
      </w:r>
    </w:p>
    <w:p>
      <w:r>
        <w:t>{</w:t>
      </w:r>
    </w:p>
    <w:p>
      <w:r>
        <w:t>"id": 1,</w:t>
      </w:r>
    </w:p>
    <w:p>
      <w:r>
        <w:t>"user_id": 1,</w:t>
      </w:r>
    </w:p>
    <w:p>
      <w:r>
        <w:t>"title": "My First Idea",</w:t>
      </w:r>
    </w:p>
    <w:p>
      <w:r>
        <w:t>"description": "A great idea for testing!",</w:t>
      </w:r>
    </w:p>
    <w:p>
      <w:r>
        <w:t>"created_at": "2023-10-27T10:00:00.000Z",</w:t>
      </w:r>
    </w:p>
    <w:p>
      <w:r>
        <w:t>"updated_at": "2023-10-27T10:00:00.000Z"</w:t>
      </w:r>
    </w:p>
    <w:p>
      <w:r>
        <w:t>}</w:t>
      </w:r>
    </w:p>
    <w:p>
      <w:r>
        <w:t>]</w:t>
      </w:r>
    </w:p>
    <w:p>
      <w:r>
        <w:t>```</w:t>
      </w:r>
    </w:p>
    <w:p/>
    <w:p>
      <w:pPr>
        <w:pStyle w:val="Heading3"/>
      </w:pPr>
      <w:r>
        <w:t>Authentication and authorization</w:t>
      </w:r>
    </w:p>
    <w:p/>
    <w:p>
      <w:pPr>
        <w:pStyle w:val="ListBullet"/>
      </w:pPr>
      <w:r>
        <w:t xml:space="preserve">  **Authentication:** JWT (JSON Web Tokens) will be used for authentication.  Upon successful login, the server will issue a JWT to the client.</w:t>
      </w:r>
    </w:p>
    <w:p>
      <w:pPr>
        <w:pStyle w:val="ListBullet"/>
      </w:pPr>
      <w:r>
        <w:t xml:space="preserve">  **Authorization:** The JWT will be included in the `Authorization` header of subsequent requests.  The server will verify the JWT to authorize access to protected resources.</w:t>
      </w:r>
    </w:p>
    <w:p>
      <w:pPr>
        <w:pStyle w:val="ListBullet"/>
      </w:pPr>
      <w:r>
        <w:t xml:space="preserve">  **User Roles (Future):**  Role-based access control can be implemented in the future by adding a `role` field to the `users` table and including the role in the JWT.</w:t>
      </w:r>
    </w:p>
    <w:p/>
    <w:p>
      <w:pPr>
        <w:pStyle w:val="Heading3"/>
      </w:pPr>
      <w:r>
        <w:t>Error handling</w:t>
      </w:r>
    </w:p>
    <w:p/>
    <w:p>
      <w:pPr>
        <w:pStyle w:val="ListBullet"/>
      </w:pPr>
      <w:r>
        <w:t xml:space="preserve">  API endpoints will return appropriate HTTP status codes to indicate success or failure.</w:t>
      </w:r>
    </w:p>
    <w:p>
      <w:pPr>
        <w:pStyle w:val="ListBullet"/>
      </w:pPr>
      <w:r>
        <w:t xml:space="preserve">  Error responses will include a JSON object with an `error` field containing a descriptive error message.</w:t>
      </w:r>
    </w:p>
    <w:p/>
    <w:p>
      <w:r>
        <w:t>**Example Error Response:**</w:t>
      </w:r>
    </w:p>
    <w:p/>
    <w:p>
      <w:r>
        <w:t>```json</w:t>
      </w:r>
    </w:p>
    <w:p>
      <w:r>
        <w:t>{</w:t>
      </w:r>
    </w:p>
    <w:p>
      <w:r>
        <w:t>"error": "Invalid credentials"</w:t>
      </w:r>
    </w:p>
    <w:p>
      <w:r>
        <w:t>}</w:t>
      </w:r>
    </w:p>
    <w:p>
      <w:r>
        <w:t>```</w:t>
      </w:r>
    </w:p>
    <w:p/>
    <w:p>
      <w:pPr>
        <w:pStyle w:val="Heading2"/>
      </w:pPr>
      <w:r>
        <w:t>5. Security Considerations</w:t>
      </w:r>
    </w:p>
    <w:p/>
    <w:p>
      <w:pPr>
        <w:pStyle w:val="Heading3"/>
      </w:pPr>
      <w:r>
        <w:t>Security requirements</w:t>
      </w:r>
    </w:p>
    <w:p/>
    <w:p>
      <w:pPr>
        <w:pStyle w:val="ListBullet"/>
      </w:pPr>
      <w:r>
        <w:t xml:space="preserve">  Protect user credentials (passwords) using strong hashing algorithms.</w:t>
      </w:r>
    </w:p>
    <w:p>
      <w:pPr>
        <w:pStyle w:val="ListBullet"/>
      </w:pPr>
      <w:r>
        <w:t xml:space="preserve">  Secure API endpoints using authentication and authorization mechanisms.</w:t>
      </w:r>
    </w:p>
    <w:p>
      <w:pPr>
        <w:pStyle w:val="ListBullet"/>
      </w:pPr>
      <w:r>
        <w:t xml:space="preserve">  Protect against common web vulnerabilities such as cross-site scripting (XSS) and SQL injection.</w:t>
      </w:r>
    </w:p>
    <w:p>
      <w:pPr>
        <w:pStyle w:val="ListBullet"/>
      </w:pPr>
      <w:r>
        <w:t xml:space="preserve">  Ensure data privacy and compliance with relevant regulations.</w:t>
      </w:r>
    </w:p>
    <w:p/>
    <w:p>
      <w:pPr>
        <w:pStyle w:val="Heading3"/>
      </w:pPr>
      <w:r>
        <w:t>Authentication mechanisms</w:t>
      </w:r>
    </w:p>
    <w:p/>
    <w:p>
      <w:pPr>
        <w:pStyle w:val="ListBullet"/>
      </w:pPr>
      <w:r>
        <w:t xml:space="preserve">  JWT (JSON Web Tokens) will be used for authentication.</w:t>
      </w:r>
    </w:p>
    <w:p>
      <w:pPr>
        <w:pStyle w:val="ListBullet"/>
      </w:pPr>
      <w:r>
        <w:t xml:space="preserve">  Passwords will be hashed using bcrypt before being stored in the database.</w:t>
      </w:r>
    </w:p>
    <w:p/>
    <w:p>
      <w:pPr>
        <w:pStyle w:val="Heading3"/>
      </w:pPr>
      <w:r>
        <w:t>Data protection</w:t>
      </w:r>
    </w:p>
    <w:p/>
    <w:p>
      <w:pPr>
        <w:pStyle w:val="ListBullet"/>
      </w:pPr>
      <w:r>
        <w:t xml:space="preserve">  Sensitive data (e.g., passwords) will be encrypted at rest and in transit.</w:t>
      </w:r>
    </w:p>
    <w:p>
      <w:pPr>
        <w:pStyle w:val="ListBullet"/>
      </w:pPr>
      <w:r>
        <w:t xml:space="preserve">  Regular backups will be performed to protect against data loss.</w:t>
      </w:r>
    </w:p>
    <w:p>
      <w:pPr>
        <w:pStyle w:val="ListBullet"/>
      </w:pPr>
      <w:r>
        <w:t xml:space="preserve">  Input validation will be implemented to prevent SQL injection attacks.</w:t>
      </w:r>
    </w:p>
    <w:p/>
    <w:p>
      <w:pPr>
        <w:pStyle w:val="Heading3"/>
      </w:pPr>
      <w:r>
        <w:t>Security best practices</w:t>
      </w:r>
    </w:p>
    <w:p/>
    <w:p>
      <w:pPr>
        <w:pStyle w:val="ListBullet"/>
      </w:pPr>
      <w:r>
        <w:t xml:space="preserve">  Follow secure coding practices.</w:t>
      </w:r>
    </w:p>
    <w:p>
      <w:pPr>
        <w:pStyle w:val="ListBullet"/>
      </w:pPr>
      <w:r>
        <w:t xml:space="preserve">  Regularly update software dependencies to patch security vulnerabilities.</w:t>
      </w:r>
    </w:p>
    <w:p>
      <w:pPr>
        <w:pStyle w:val="ListBullet"/>
      </w:pPr>
      <w:r>
        <w:t xml:space="preserve">  Implement a strong password policy.</w:t>
      </w:r>
    </w:p>
    <w:p>
      <w:pPr>
        <w:pStyle w:val="ListBullet"/>
      </w:pPr>
      <w:r>
        <w:t xml:space="preserve">  Monitor system logs for suspicious activity.</w:t>
      </w:r>
    </w:p>
    <w:p>
      <w:pPr>
        <w:pStyle w:val="ListBullet"/>
      </w:pPr>
      <w:r>
        <w:t xml:space="preserve">  Conduct regular security audits.</w:t>
      </w:r>
    </w:p>
    <w:p/>
    <w:p>
      <w:pPr>
        <w:pStyle w:val="Heading2"/>
      </w:pPr>
      <w:r>
        <w:t>6. Deployment Architecture</w:t>
      </w:r>
    </w:p>
    <w:p/>
    <w:p>
      <w:pPr>
        <w:pStyle w:val="Heading3"/>
      </w:pPr>
      <w:r>
        <w:t>Deployment strategy</w:t>
      </w:r>
    </w:p>
    <w:p/>
    <w:p>
      <w:pPr>
        <w:pStyle w:val="ListBullet"/>
      </w:pPr>
      <w:r>
        <w:t xml:space="preserve">  Docker containers will be used for packaging and deploying the application.</w:t>
      </w:r>
    </w:p>
    <w:p>
      <w:pPr>
        <w:pStyle w:val="ListBullet"/>
      </w:pPr>
      <w:r>
        <w:t xml:space="preserve">  AWS Elastic Beanstalk will be used for deploying the application to the cloud.</w:t>
      </w:r>
    </w:p>
    <w:p>
      <w:pPr>
        <w:pStyle w:val="ListBullet"/>
      </w:pPr>
      <w:r>
        <w:t xml:space="preserve">  Continuous integration and continuous deployment (CI/CD) will be implemented using Jenkins.</w:t>
      </w:r>
    </w:p>
    <w:p/>
    <w:p>
      <w:pPr>
        <w:pStyle w:val="Heading3"/>
      </w:pPr>
      <w:r>
        <w:t>Infrastructure requirements</w:t>
      </w:r>
    </w:p>
    <w:p/>
    <w:p>
      <w:pPr>
        <w:pStyle w:val="ListBullet"/>
      </w:pPr>
      <w:r>
        <w:t xml:space="preserve">  AWS account</w:t>
      </w:r>
    </w:p>
    <w:p>
      <w:pPr>
        <w:pStyle w:val="ListBullet"/>
      </w:pPr>
      <w:r>
        <w:t xml:space="preserve">  Elastic Beanstalk environment</w:t>
      </w:r>
    </w:p>
    <w:p>
      <w:pPr>
        <w:pStyle w:val="ListBullet"/>
      </w:pPr>
      <w:r>
        <w:t xml:space="preserve">  RDS instance for PostgreSQL database</w:t>
      </w:r>
    </w:p>
    <w:p>
      <w:pPr>
        <w:pStyle w:val="ListBullet"/>
      </w:pPr>
      <w:r>
        <w:t xml:space="preserve">  Domain name (optional)</w:t>
      </w:r>
    </w:p>
    <w:p/>
    <w:p>
      <w:pPr>
        <w:pStyle w:val="Heading3"/>
      </w:pPr>
      <w:r>
        <w:t>Scaling considerations</w:t>
      </w:r>
    </w:p>
    <w:p/>
    <w:p>
      <w:pPr>
        <w:pStyle w:val="ListBullet"/>
      </w:pPr>
      <w:r>
        <w:t xml:space="preserve">  Horizontal scaling can be achieved by adding more instances to the Elastic Beanstalk environment.</w:t>
      </w:r>
    </w:p>
    <w:p>
      <w:pPr>
        <w:pStyle w:val="ListBullet"/>
      </w:pPr>
      <w:r>
        <w:t xml:space="preserve">  Database scaling can be achieved by using RDS read replicas or by migrating to a larger RDS instance.</w:t>
      </w:r>
    </w:p>
    <w:p>
      <w:pPr>
        <w:pStyle w:val="ListBullet"/>
      </w:pPr>
      <w:r>
        <w:t xml:space="preserve">  Load balancing will be used to distribute traffic across multiple instances.</w:t>
      </w:r>
    </w:p>
    <w:p/>
    <w:p>
      <w:pPr>
        <w:pStyle w:val="Heading3"/>
      </w:pPr>
      <w:r>
        <w:t>Monitoring and logging</w:t>
      </w:r>
    </w:p>
    <w:p/>
    <w:p>
      <w:pPr>
        <w:pStyle w:val="ListBullet"/>
      </w:pPr>
      <w:r>
        <w:t xml:space="preserve">  AWS CloudWatch will be used for monitoring application performance and health.</w:t>
      </w:r>
    </w:p>
    <w:p>
      <w:pPr>
        <w:pStyle w:val="ListBullet"/>
      </w:pPr>
      <w:r>
        <w:t xml:space="preserve">  Application logs will be collected and analyzed to identify issues and trends.</w:t>
      </w:r>
    </w:p>
    <w:p>
      <w:pPr>
        <w:pStyle w:val="ListBullet"/>
      </w:pPr>
      <w:r>
        <w:t xml:space="preserve">  Alerts will be configured to notify administrators of critical events.</w:t>
      </w:r>
    </w:p>
    <w:p>
      <w:pPr>
        <w:pStyle w:val="ListBullet"/>
      </w:pPr>
      <w:r>
        <w:t xml:space="preserve">  Consider using a centralized logging system (e.g., ELK stack) for more advanced log analysis.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