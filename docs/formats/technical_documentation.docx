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"SmartJobTracking" project aims to develop a comprehensive job application tracking system. This system will allow users to efficiently manage their job search process, from initial application to offer negotiation. The system will provide features for organizing job postings, tracking application statuses, setting reminders, and analyzing job search performance. The goal is to streamline the job search process and improve the user's chances of landing their desired job.</w:t>
      </w:r>
    </w:p>
    <w:p/>
    <w:p>
      <w:pPr>
        <w:pStyle w:val="Heading2"/>
      </w:pPr>
      <w:r>
        <w:t>Core Features</w:t>
      </w:r>
    </w:p>
    <w:p/>
    <w:p>
      <w:pPr>
        <w:pStyle w:val="ListBullet"/>
      </w:pPr>
      <w:r>
        <w:t xml:space="preserve">  **Job Posting Management:**</w:t>
      </w:r>
    </w:p>
    <w:p>
      <w:pPr>
        <w:pStyle w:val="ListBullet"/>
      </w:pPr>
      <w:r>
        <w:t xml:space="preserve">  Ability to add job postings with relevant details (job title, company, location, salary range, application date, job description, link to the posting).</w:t>
      </w:r>
    </w:p>
    <w:p>
      <w:pPr>
        <w:pStyle w:val="ListBullet"/>
      </w:pPr>
      <w:r>
        <w:t xml:space="preserve">  Categorize and tag job postings (e.g., by industry, role, company size).</w:t>
      </w:r>
    </w:p>
    <w:p>
      <w:pPr>
        <w:pStyle w:val="ListBullet"/>
      </w:pPr>
      <w:r>
        <w:t xml:space="preserve">  Import job postings from various job boards using a browser extension or API integration.</w:t>
      </w:r>
    </w:p>
    <w:p>
      <w:pPr>
        <w:pStyle w:val="ListBullet"/>
      </w:pPr>
      <w:r>
        <w:t xml:space="preserve">  **Application Tracking:**</w:t>
      </w:r>
    </w:p>
    <w:p>
      <w:pPr>
        <w:pStyle w:val="ListBullet"/>
      </w:pPr>
      <w:r>
        <w:t xml:space="preserve">  Track the status of each application (e.g., Applied, Phone Screen, Interview, Offer, Rejected).</w:t>
      </w:r>
    </w:p>
    <w:p>
      <w:pPr>
        <w:pStyle w:val="ListBullet"/>
      </w:pPr>
      <w:r>
        <w:t xml:space="preserve">  Record the date of each application status update.</w:t>
      </w:r>
    </w:p>
    <w:p>
      <w:pPr>
        <w:pStyle w:val="ListBullet"/>
      </w:pPr>
      <w:r>
        <w:t xml:space="preserve">  Set reminders for follow-up actions (e.g., sending a thank-you note, checking in with the recruiter).</w:t>
      </w:r>
    </w:p>
    <w:p>
      <w:pPr>
        <w:pStyle w:val="ListBullet"/>
      </w:pPr>
      <w:r>
        <w:t xml:space="preserve">  Log communication with the company (e.g., emails, phone calls, interview notes).</w:t>
      </w:r>
    </w:p>
    <w:p>
      <w:pPr>
        <w:pStyle w:val="ListBullet"/>
      </w:pPr>
      <w:r>
        <w:t xml:space="preserve">  **Progress Visualization &amp; Analytics:**</w:t>
      </w:r>
    </w:p>
    <w:p>
      <w:pPr>
        <w:pStyle w:val="ListBullet"/>
      </w:pPr>
      <w:r>
        <w:t xml:space="preserve">  Visualize the job search progress with charts and graphs (e.g., number of applications, interview conversion rate, time spent on each stage).</w:t>
      </w:r>
    </w:p>
    <w:p>
      <w:pPr>
        <w:pStyle w:val="ListBullet"/>
      </w:pPr>
      <w:r>
        <w:t xml:space="preserve">  Generate reports on job search performance (e.g., average time to get an interview, success rate by industry).</w:t>
      </w:r>
    </w:p>
    <w:p>
      <w:pPr>
        <w:pStyle w:val="ListBullet"/>
      </w:pPr>
      <w:r>
        <w:t xml:space="preserve">  Provide insights and recommendations based on the user's job search data.</w:t>
      </w:r>
    </w:p>
    <w:p>
      <w:pPr>
        <w:pStyle w:val="ListBullet"/>
      </w:pPr>
      <w:r>
        <w:t xml:space="preserve">  **Resume &amp; Cover Letter Management:**</w:t>
      </w:r>
    </w:p>
    <w:p>
      <w:pPr>
        <w:pStyle w:val="ListBullet"/>
      </w:pPr>
      <w:r>
        <w:t xml:space="preserve">  Store and manage multiple versions of resumes and cover letters.</w:t>
      </w:r>
    </w:p>
    <w:p>
      <w:pPr>
        <w:pStyle w:val="ListBullet"/>
      </w:pPr>
      <w:r>
        <w:t xml:space="preserve">  Associate specific resumes and cover letters with individual job applications.</w:t>
      </w:r>
    </w:p>
    <w:p>
      <w:pPr>
        <w:pStyle w:val="ListBullet"/>
      </w:pPr>
      <w:r>
        <w:t xml:space="preserve">  Track which resume and cover letter versions are performing best.</w:t>
      </w:r>
    </w:p>
    <w:p>
      <w:pPr>
        <w:pStyle w:val="ListBullet"/>
      </w:pPr>
      <w:r>
        <w:t xml:space="preserve">  **Integration with Job Boards and LinkedIn:**</w:t>
      </w:r>
    </w:p>
    <w:p>
      <w:pPr>
        <w:pStyle w:val="ListBullet"/>
      </w:pPr>
      <w:r>
        <w:t xml:space="preserve">  Directly apply to jobs from within the SmartJobTracking system (via API integration).</w:t>
      </w:r>
    </w:p>
    <w:p>
      <w:pPr>
        <w:pStyle w:val="ListBullet"/>
      </w:pPr>
      <w:r>
        <w:t xml:space="preserve">  Import profile information from LinkedIn to pre-populate application forms.</w:t>
      </w:r>
    </w:p>
    <w:p>
      <w:pPr>
        <w:pStyle w:val="ListBullet"/>
      </w:pPr>
      <w:r>
        <w:t xml:space="preserve">  Automatically update application statuses based on information from LinkedIn.</w:t>
      </w:r>
    </w:p>
    <w:p>
      <w:pPr>
        <w:pStyle w:val="ListBullet"/>
      </w:pPr>
      <w:r>
        <w:t xml:space="preserve">  **Task Management:**</w:t>
      </w:r>
    </w:p>
    <w:p>
      <w:pPr>
        <w:pStyle w:val="ListBullet"/>
      </w:pPr>
      <w:r>
        <w:t xml:space="preserve">  Create and manage tasks related to the job search (e.g., "Research company X," "Practice interview questions").</w:t>
      </w:r>
    </w:p>
    <w:p>
      <w:pPr>
        <w:pStyle w:val="ListBullet"/>
      </w:pPr>
      <w:r>
        <w:t xml:space="preserve">  Assign due dates and priorities to tasks.</w:t>
      </w:r>
    </w:p>
    <w:p>
      <w:pPr>
        <w:pStyle w:val="ListBullet"/>
      </w:pPr>
      <w:r>
        <w:t xml:space="preserve">  Receive reminders for upcoming tasks.</w:t>
      </w:r>
    </w:p>
    <w:p/>
    <w:p>
      <w:pPr>
        <w:pStyle w:val="Heading2"/>
      </w:pPr>
      <w:r>
        <w:t>Technical Requirements</w:t>
      </w:r>
    </w:p>
    <w:p/>
    <w:p>
      <w:pPr>
        <w:pStyle w:val="ListBullet"/>
      </w:pPr>
      <w:r>
        <w:t xml:space="preserve">  **Platform:** Web-based application accessible on desktop and mobile devices.  Consider developing native mobile apps for iOS and Android in the future.</w:t>
      </w:r>
    </w:p>
    <w:p>
      <w:pPr>
        <w:pStyle w:val="ListBullet"/>
      </w:pPr>
      <w:r>
        <w:t xml:space="preserve">  **Database:** Relational database (e.g., PostgreSQL, MySQL) to store job postings, application data, and user information. Scalability should be considered.</w:t>
      </w:r>
    </w:p>
    <w:p>
      <w:pPr>
        <w:pStyle w:val="ListBullet"/>
      </w:pPr>
      <w:r>
        <w:t xml:space="preserve">  **Programming Languages:** Python (with frameworks like Django or Flask) or Node.js (with frameworks like Express.js) for backend development. React, Angular, or Vue.js for frontend development.</w:t>
      </w:r>
    </w:p>
    <w:p>
      <w:pPr>
        <w:pStyle w:val="ListBullet"/>
      </w:pPr>
      <w:r>
        <w:t xml:space="preserve">  **API Integrations:**  Integrate with popular job boards (e.g., Indeed, LinkedIn, Glassdoor), email providers (e.g., Gmail, Outlook), and calendar applications (e.g., Google Calendar, Outlook Calendar).</w:t>
      </w:r>
    </w:p>
    <w:p>
      <w:pPr>
        <w:pStyle w:val="ListBullet"/>
      </w:pPr>
      <w:r>
        <w:t xml:space="preserve">  **Security:** Secure user authentication and authorization. Data encryption at rest and in transit. Regular security audits and penetration testing. Compliance with data privacy regulations (e.g., GDPR, CCPA).</w:t>
      </w:r>
    </w:p>
    <w:p>
      <w:pPr>
        <w:pStyle w:val="ListBullet"/>
      </w:pPr>
      <w:r>
        <w:t xml:space="preserve">  **Hosting:** Cloud-based hosting platform (e.g., AWS, Google Cloud, Azure) for scalability and reliability.</w:t>
      </w:r>
    </w:p>
    <w:p>
      <w:pPr>
        <w:pStyle w:val="ListBullet"/>
      </w:pPr>
      <w:r>
        <w:t xml:space="preserve">  **Browser Compatibility:** Support for modern web browsers (e.g., Chrome, Firefox, Safari, Edge).</w:t>
      </w:r>
    </w:p>
    <w:p>
      <w:pPr>
        <w:pStyle w:val="ListBullet"/>
      </w:pPr>
      <w:r>
        <w:t xml:space="preserve">  **Performance:** The application should load quickly and be responsive to user interactions.  Implement caching strategies to improve performance.</w:t>
      </w:r>
    </w:p>
    <w:p/>
    <w:p>
      <w:pPr>
        <w:pStyle w:val="Heading2"/>
      </w:pPr>
      <w:r>
        <w:t>User Personas</w:t>
      </w:r>
    </w:p>
    <w:p/>
    <w:p>
      <w:pPr>
        <w:pStyle w:val="ListBullet"/>
      </w:pPr>
      <w:r>
        <w:t xml:space="preserve">  **Sarah, the Recent Graduate:**</w:t>
      </w:r>
    </w:p>
    <w:p>
      <w:pPr>
        <w:pStyle w:val="ListBullet"/>
      </w:pPr>
      <w:r>
        <w:t xml:space="preserve">  Recently graduated from college with a degree in marketing.</w:t>
      </w:r>
    </w:p>
    <w:p>
      <w:pPr>
        <w:pStyle w:val="ListBullet"/>
      </w:pPr>
      <w:r>
        <w:t xml:space="preserve">  Applying to entry-level marketing positions.</w:t>
      </w:r>
    </w:p>
    <w:p>
      <w:pPr>
        <w:pStyle w:val="ListBullet"/>
      </w:pPr>
      <w:r>
        <w:t xml:space="preserve">  Needs help organizing her applications and tracking her progress.</w:t>
      </w:r>
    </w:p>
    <w:p>
      <w:pPr>
        <w:pStyle w:val="ListBullet"/>
      </w:pPr>
      <w:r>
        <w:t xml:space="preserve">  Feels overwhelmed by the number of applications she needs to submit.</w:t>
      </w:r>
    </w:p>
    <w:p>
      <w:pPr>
        <w:pStyle w:val="ListBullet"/>
      </w:pPr>
      <w:r>
        <w:t xml:space="preserve">  Needs reminders to follow up with companies.</w:t>
      </w:r>
    </w:p>
    <w:p>
      <w:pPr>
        <w:pStyle w:val="ListBullet"/>
      </w:pPr>
      <w:r>
        <w:t xml:space="preserve">  **David, the Experienced Professional:**</w:t>
      </w:r>
    </w:p>
    <w:p>
      <w:pPr>
        <w:pStyle w:val="ListBullet"/>
      </w:pPr>
      <w:r>
        <w:t xml:space="preserve">  Has 5+ years of experience in software engineering.</w:t>
      </w:r>
    </w:p>
    <w:p>
      <w:pPr>
        <w:pStyle w:val="ListBullet"/>
      </w:pPr>
      <w:r>
        <w:t xml:space="preserve">  Looking for a more challenging and rewarding role.</w:t>
      </w:r>
    </w:p>
    <w:p>
      <w:pPr>
        <w:pStyle w:val="ListBullet"/>
      </w:pPr>
      <w:r>
        <w:t xml:space="preserve">  Applying to senior-level positions.</w:t>
      </w:r>
    </w:p>
    <w:p>
      <w:pPr>
        <w:pStyle w:val="ListBullet"/>
      </w:pPr>
      <w:r>
        <w:t xml:space="preserve">  Needs to manage multiple versions of his resume and cover letter.</w:t>
      </w:r>
    </w:p>
    <w:p>
      <w:pPr>
        <w:pStyle w:val="ListBullet"/>
      </w:pPr>
      <w:r>
        <w:t xml:space="preserve">  Wants to track his interview performance and identify areas for improvement.</w:t>
      </w:r>
    </w:p>
    <w:p>
      <w:pPr>
        <w:pStyle w:val="ListBullet"/>
      </w:pPr>
      <w:r>
        <w:t xml:space="preserve">  **Maria, the Career Changer:**</w:t>
      </w:r>
    </w:p>
    <w:p>
      <w:pPr>
        <w:pStyle w:val="ListBullet"/>
      </w:pPr>
      <w:r>
        <w:t xml:space="preserve">  Switching careers from teaching to project management.</w:t>
      </w:r>
    </w:p>
    <w:p>
      <w:pPr>
        <w:pStyle w:val="ListBullet"/>
      </w:pPr>
      <w:r>
        <w:t xml:space="preserve">  Needs to highlight her transferable skills.</w:t>
      </w:r>
    </w:p>
    <w:p>
      <w:pPr>
        <w:pStyle w:val="ListBullet"/>
      </w:pPr>
      <w:r>
        <w:t xml:space="preserve">  Applying to entry-level project management positions.</w:t>
      </w:r>
    </w:p>
    <w:p>
      <w:pPr>
        <w:pStyle w:val="ListBullet"/>
      </w:pPr>
      <w:r>
        <w:t xml:space="preserve">  Needs help tailoring her resume and cover letter to specific job requirements.</w:t>
      </w:r>
    </w:p>
    <w:p>
      <w:pPr>
        <w:pStyle w:val="ListBullet"/>
      </w:pPr>
      <w:r>
        <w:t xml:space="preserve">  Needs to research different project management roles and companies.</w:t>
      </w:r>
    </w:p>
    <w:p/>
    <w:p>
      <w:pPr>
        <w:pStyle w:val="Heading2"/>
      </w:pPr>
      <w:r>
        <w:t>Business Objectives</w:t>
      </w:r>
    </w:p>
    <w:p/>
    <w:p>
      <w:pPr>
        <w:pStyle w:val="ListBullet"/>
      </w:pPr>
      <w:r>
        <w:t xml:space="preserve">  **Acquire 10,000 active users within the first year.**  Track user sign-ups and monthly active users (MAU).</w:t>
      </w:r>
    </w:p>
    <w:p>
      <w:pPr>
        <w:pStyle w:val="ListBullet"/>
      </w:pPr>
      <w:r>
        <w:t xml:space="preserve">  **Achieve a customer satisfaction score (CSAT) of 4.5 out of 5.**  Collect user feedback through surveys and in-app feedback forms.</w:t>
      </w:r>
    </w:p>
    <w:p>
      <w:pPr>
        <w:pStyle w:val="ListBullet"/>
      </w:pPr>
      <w:r>
        <w:t xml:space="preserve">  **Generate revenue through a freemium subscription model.** Offer a free plan with limited features and a paid plan with premium features.</w:t>
      </w:r>
    </w:p>
    <w:p>
      <w:pPr>
        <w:pStyle w:val="ListBullet"/>
      </w:pPr>
      <w:r>
        <w:t xml:space="preserve">  **Reduce user churn rate to less than 5% per month.**  Identify reasons for churn and implement strategies to retain users.</w:t>
      </w:r>
    </w:p>
    <w:p>
      <w:pPr>
        <w:pStyle w:val="ListBullet"/>
      </w:pPr>
      <w:r>
        <w:t xml:space="preserve">  **Become a leading job application tracking system in the market.**  Monitor competitor activity and strive to offer a superior user experience.</w:t>
      </w:r>
    </w:p>
    <w:p>
      <w:pPr>
        <w:pStyle w:val="ListBullet"/>
      </w:pPr>
      <w:r>
        <w:t xml:space="preserve">  **Increase user engagement by providing personalized insights and recommendations.** Track feature usage and identify opportunities to improve user engagement.</w:t>
      </w:r>
    </w:p>
    <w:p/>
    <w:p>
      <w:pPr>
        <w:pStyle w:val="Heading2"/>
      </w:pPr>
      <w:r>
        <w:t>Constraints and Assumptions</w:t>
      </w:r>
    </w:p>
    <w:p/>
    <w:p>
      <w:pPr>
        <w:pStyle w:val="ListBullet"/>
      </w:pPr>
      <w:r>
        <w:t xml:space="preserve">  **Limited Budget:** The project has a limited budget for development and marketing. Requires careful resource allocation and prioritization.</w:t>
      </w:r>
    </w:p>
    <w:p>
      <w:pPr>
        <w:pStyle w:val="ListBullet"/>
      </w:pPr>
      <w:r>
        <w:t xml:space="preserve">  **Time Constraints:** The project needs to be launched within a reasonable timeframe (e.g., 6-9 months). Implement agile development methodologies to ensure timely delivery.</w:t>
      </w:r>
    </w:p>
    <w:p>
      <w:pPr>
        <w:pStyle w:val="ListBullet"/>
      </w:pPr>
      <w:r>
        <w:t xml:space="preserve">  **Availability of APIs:**  The success of the project depends on the availability and reliability of APIs from job boards and other third-party services.</w:t>
      </w:r>
    </w:p>
    <w:p>
      <w:pPr>
        <w:pStyle w:val="ListBullet"/>
      </w:pPr>
      <w:r>
        <w:t xml:space="preserve">  **User Adoption:**  The project's success depends on users adopting the system and actively using its features. Requires effective onboarding and user training.</w:t>
      </w:r>
    </w:p>
    <w:p>
      <w:pPr>
        <w:pStyle w:val="ListBullet"/>
      </w:pPr>
      <w:r>
        <w:t xml:space="preserve">  **Market Competition:**  The job application tracking market is competitive. Requires a strong value proposition and effective marketing to differentiate the system from competitors.</w:t>
      </w:r>
    </w:p>
    <w:p>
      <w:pPr>
        <w:pStyle w:val="ListBullet"/>
      </w:pPr>
      <w:r>
        <w:t xml:space="preserve">  **Legal Compliance:** The system must comply with all relevant data privacy regulations (e.g., GDPR, CCPA). Legal review and compliance checks are necessary.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