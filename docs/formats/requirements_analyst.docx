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/>
    <w:p>
      <w:pPr>
        <w:pStyle w:val="Heading2"/>
      </w:pPr>
      <w:r>
        <w:t>Section 1</w:t>
      </w:r>
    </w:p>
    <w:p>
      <w:r>
        <w:t>Test content with enough words to pass quality checks.</w:t>
      </w:r>
    </w:p>
    <w:p/>
    <w:p>
      <w:pPr>
        <w:pStyle w:val="Heading2"/>
      </w:pPr>
      <w:r>
        <w:t>Section 2</w:t>
      </w:r>
    </w:p>
    <w:p>
      <w:r>
        <w:t>More test content here.</w:t>
      </w:r>
    </w:p>
    <w:p/>
    <w:p>
      <w:pPr>
        <w:pStyle w:val="Heading2"/>
      </w:pPr>
      <w:r>
        <w:t>Section 3</w:t>
      </w:r>
    </w:p>
    <w:p>
      <w:r>
        <w:t>Additional content for completeness.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