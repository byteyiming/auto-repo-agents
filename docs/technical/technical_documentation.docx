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2"/>
      </w:pPr>
      <w:r>
        <w:t>Project Overview</w:t>
      </w:r>
    </w:p>
    <w:p/>
    <w:p>
      <w:r>
        <w:t>The "SmartJob Tracking" project aims to develop a comprehensive, user-friendly application that helps individuals efficiently manage their job search process. This application will allow users to track job applications, schedule interviews, manage contacts, and monitor their progress towards securing employment. The application will provide features for organizing job search activities, automating certain tasks, and providing data-driven insights to improve the effectiveness of the job search. It will be accessible via web and mobile platforms.</w:t>
      </w:r>
    </w:p>
    <w:p/>
    <w:p>
      <w:pPr>
        <w:pStyle w:val="Heading2"/>
      </w:pPr>
      <w:r>
        <w:t>Core Features</w:t>
      </w:r>
    </w:p>
    <w:p/>
    <w:p>
      <w:pPr>
        <w:pStyle w:val="ListBullet"/>
      </w:pPr>
      <w:r>
        <w:t xml:space="preserve">  **Job Application Tracking:**</w:t>
      </w:r>
    </w:p>
    <w:p>
      <w:pPr>
        <w:pStyle w:val="ListBullet"/>
      </w:pPr>
      <w:r>
        <w:t xml:space="preserve">  Ability to add new job applications with details like company name, job title, application date, job description, and application status (Applied, Interviewing, Offer Received, Rejected, etc.).</w:t>
      </w:r>
    </w:p>
    <w:p>
      <w:pPr>
        <w:pStyle w:val="ListBullet"/>
      </w:pPr>
      <w:r>
        <w:t xml:space="preserve">  Option to upload resumes and cover letters associated with each application.</w:t>
      </w:r>
    </w:p>
    <w:p>
      <w:pPr>
        <w:pStyle w:val="ListBullet"/>
      </w:pPr>
      <w:r>
        <w:t xml:space="preserve">  Automated tracking of application deadlines and follow-up reminders.</w:t>
      </w:r>
    </w:p>
    <w:p>
      <w:pPr>
        <w:pStyle w:val="ListBullet"/>
      </w:pPr>
      <w:r>
        <w:t xml:space="preserve">  Filtering and sorting of applications based on various criteria (e.g., application date, status, company).</w:t>
      </w:r>
    </w:p>
    <w:p>
      <w:pPr>
        <w:pStyle w:val="ListBullet"/>
      </w:pPr>
      <w:r>
        <w:t xml:space="preserve">  Bulk import of job applications from CSV or similar formats.</w:t>
      </w:r>
    </w:p>
    <w:p/>
    <w:p>
      <w:pPr>
        <w:pStyle w:val="ListBullet"/>
      </w:pPr>
      <w:r>
        <w:t xml:space="preserve">  **Interview Scheduling &amp; Management:**</w:t>
      </w:r>
    </w:p>
    <w:p>
      <w:pPr>
        <w:pStyle w:val="ListBullet"/>
      </w:pPr>
      <w:r>
        <w:t xml:space="preserve">  Integrated calendar to schedule and manage interviews.</w:t>
      </w:r>
    </w:p>
    <w:p>
      <w:pPr>
        <w:pStyle w:val="ListBullet"/>
      </w:pPr>
      <w:r>
        <w:t xml:space="preserve">  Automated reminders for upcoming interviews.</w:t>
      </w:r>
    </w:p>
    <w:p>
      <w:pPr>
        <w:pStyle w:val="ListBullet"/>
      </w:pPr>
      <w:r>
        <w:t xml:space="preserve">  Option to add interview details, including interviewer names, contact information, and interview questions.</w:t>
      </w:r>
    </w:p>
    <w:p>
      <w:pPr>
        <w:pStyle w:val="ListBullet"/>
      </w:pPr>
      <w:r>
        <w:t xml:space="preserve">  Ability to record notes and feedback after each interview.</w:t>
      </w:r>
    </w:p>
    <w:p>
      <w:pPr>
        <w:pStyle w:val="ListBullet"/>
      </w:pPr>
      <w:r>
        <w:t xml:space="preserve">  Integration with popular calendar applications (e.g., Google Calendar, Outlook Calendar).</w:t>
      </w:r>
    </w:p>
    <w:p/>
    <w:p>
      <w:pPr>
        <w:pStyle w:val="ListBullet"/>
      </w:pPr>
      <w:r>
        <w:t xml:space="preserve">  **Contact Management:**</w:t>
      </w:r>
    </w:p>
    <w:p>
      <w:pPr>
        <w:pStyle w:val="ListBullet"/>
      </w:pPr>
      <w:r>
        <w:t xml:space="preserve">  Ability to add and manage contacts related to the job search, including recruiters, hiring managers, and networking connections.</w:t>
      </w:r>
    </w:p>
    <w:p>
      <w:pPr>
        <w:pStyle w:val="ListBullet"/>
      </w:pPr>
      <w:r>
        <w:t xml:space="preserve">  Option to store contact information, notes, and interaction history.</w:t>
      </w:r>
    </w:p>
    <w:p>
      <w:pPr>
        <w:pStyle w:val="ListBullet"/>
      </w:pPr>
      <w:r>
        <w:t xml:space="preserve">  Integration with LinkedIn to easily import contact information.</w:t>
      </w:r>
    </w:p>
    <w:p>
      <w:pPr>
        <w:pStyle w:val="ListBullet"/>
      </w:pPr>
      <w:r>
        <w:t xml:space="preserve">  Categorization of contacts based on role or relationship (e.g., Recruiter, HR Contact, Networking).</w:t>
      </w:r>
    </w:p>
    <w:p>
      <w:pPr>
        <w:pStyle w:val="ListBullet"/>
      </w:pPr>
      <w:r>
        <w:t xml:space="preserve">  Ability to schedule follow-up tasks for each contact.</w:t>
      </w:r>
    </w:p>
    <w:p/>
    <w:p>
      <w:pPr>
        <w:pStyle w:val="ListBullet"/>
      </w:pPr>
      <w:r>
        <w:t xml:space="preserve">  **Progress Monitoring &amp; Reporting:**</w:t>
      </w:r>
    </w:p>
    <w:p>
      <w:pPr>
        <w:pStyle w:val="ListBullet"/>
      </w:pPr>
      <w:r>
        <w:t xml:space="preserve">  Dashboard providing a visual overview of the job search progress.</w:t>
      </w:r>
    </w:p>
    <w:p>
      <w:pPr>
        <w:pStyle w:val="ListBullet"/>
      </w:pPr>
      <w:r>
        <w:t xml:space="preserve">  Key metrics tracking (e.g., number of applications submitted, number of interviews scheduled, offer rate).</w:t>
      </w:r>
    </w:p>
    <w:p>
      <w:pPr>
        <w:pStyle w:val="ListBullet"/>
      </w:pPr>
      <w:r>
        <w:t xml:space="preserve">  Customizable reports to analyze job search activities and identify areas for improvement.</w:t>
      </w:r>
    </w:p>
    <w:p>
      <w:pPr>
        <w:pStyle w:val="ListBullet"/>
      </w:pPr>
      <w:r>
        <w:t xml:space="preserve">  Data visualization tools (charts and graphs) to present job search data effectively.</w:t>
      </w:r>
    </w:p>
    <w:p>
      <w:pPr>
        <w:pStyle w:val="ListBullet"/>
      </w:pPr>
      <w:r>
        <w:t xml:space="preserve">  Goal setting and progress tracking towards achieving job search goals (e.g., apply to X number of jobs per week).</w:t>
      </w:r>
    </w:p>
    <w:p/>
    <w:p>
      <w:pPr>
        <w:pStyle w:val="ListBullet"/>
      </w:pPr>
      <w:r>
        <w:t xml:space="preserve">  **Automated Job Search Assistance:**</w:t>
      </w:r>
    </w:p>
    <w:p>
      <w:pPr>
        <w:pStyle w:val="ListBullet"/>
      </w:pPr>
      <w:r>
        <w:t xml:space="preserve">  Integration with job boards to suggest relevant job postings based on user preferences and skills.</w:t>
      </w:r>
    </w:p>
    <w:p>
      <w:pPr>
        <w:pStyle w:val="ListBullet"/>
      </w:pPr>
      <w:r>
        <w:t xml:space="preserve">  AI-powered resume analysis to provide feedback on resume content and formatting.</w:t>
      </w:r>
    </w:p>
    <w:p>
      <w:pPr>
        <w:pStyle w:val="ListBullet"/>
      </w:pPr>
      <w:r>
        <w:t xml:space="preserve">  Personalized recommendations for networking events and online resources.</w:t>
      </w:r>
    </w:p>
    <w:p>
      <w:pPr>
        <w:pStyle w:val="ListBullet"/>
      </w:pPr>
      <w:r>
        <w:t xml:space="preserve">  Automated email templates for follow-up and thank-you notes.</w:t>
      </w:r>
    </w:p>
    <w:p>
      <w:pPr>
        <w:pStyle w:val="ListBullet"/>
      </w:pPr>
      <w:r>
        <w:t xml:space="preserve">  Automated cover letter generation based on job description.</w:t>
      </w:r>
    </w:p>
    <w:p/>
    <w:p>
      <w:pPr>
        <w:pStyle w:val="Heading2"/>
      </w:pPr>
      <w:r>
        <w:t>Technical Requirements</w:t>
      </w:r>
    </w:p>
    <w:p/>
    <w:p>
      <w:pPr>
        <w:pStyle w:val="ListBullet"/>
      </w:pPr>
      <w:r>
        <w:t xml:space="preserve">  **Platform Compatibility:** Web application accessible on desktop and mobile devices (responsive design). Native mobile applications for iOS and Android (optional, phase 2).</w:t>
      </w:r>
    </w:p>
    <w:p>
      <w:pPr>
        <w:pStyle w:val="ListBullet"/>
      </w:pPr>
      <w:r>
        <w:t xml:space="preserve">  **Database:** Scalable and reliable database system (e.g., PostgreSQL, MySQL, MongoDB).</w:t>
      </w:r>
    </w:p>
    <w:p>
      <w:pPr>
        <w:pStyle w:val="ListBullet"/>
      </w:pPr>
      <w:r>
        <w:t xml:space="preserve">  **Programming Languages:** Backend: Python (with Django or Flask), Node.js. Frontend: React, Angular, or Vue.js. Mobile: React Native, Flutter, Swift (iOS), Kotlin (Android).</w:t>
      </w:r>
    </w:p>
    <w:p>
      <w:pPr>
        <w:pStyle w:val="ListBullet"/>
      </w:pPr>
      <w:r>
        <w:t xml:space="preserve">  **API Integrations:** Integration with job boards (e.g., Indeed, LinkedIn, Glassdoor), calendar applications (e.g., Google Calendar, Outlook Calendar), and email providers (e.g., Gmail, Outlook).</w:t>
      </w:r>
    </w:p>
    <w:p>
      <w:pPr>
        <w:pStyle w:val="ListBullet"/>
      </w:pPr>
      <w:r>
        <w:t xml:space="preserve">  **Security:** Secure authentication and authorization mechanisms (e.g., OAuth 2.0). Data encryption at rest and in transit. Regular security audits and vulnerability assessments. Compliance with relevant privacy regulations (e.g., GDPR, CCPA).</w:t>
      </w:r>
    </w:p>
    <w:p>
      <w:pPr>
        <w:pStyle w:val="ListBullet"/>
      </w:pPr>
      <w:r>
        <w:t xml:space="preserve">  **Scalability:** Architecture designed to handle a large number of users and job applications.</w:t>
      </w:r>
    </w:p>
    <w:p>
      <w:pPr>
        <w:pStyle w:val="ListBullet"/>
      </w:pPr>
      <w:r>
        <w:t xml:space="preserve">  **Deployment:** Cloud-based deployment (e.g., AWS, Azure, Google Cloud) for scalability and reliability.</w:t>
      </w:r>
    </w:p>
    <w:p>
      <w:pPr>
        <w:pStyle w:val="ListBullet"/>
      </w:pPr>
      <w:r>
        <w:t xml:space="preserve">  **Accessibility:** Adherence to accessibility standards (e.g., WCAG) to ensure usability for users with disabilities.</w:t>
      </w:r>
    </w:p>
    <w:p>
      <w:pPr>
        <w:pStyle w:val="ListBullet"/>
      </w:pPr>
      <w:r>
        <w:t xml:space="preserve">  **Version Control:** Use of Git for version control and collaborative development.</w:t>
      </w:r>
    </w:p>
    <w:p/>
    <w:p>
      <w:pPr>
        <w:pStyle w:val="Heading2"/>
      </w:pPr>
      <w:r>
        <w:t>User Personas</w:t>
      </w:r>
    </w:p>
    <w:p/>
    <w:p>
      <w:pPr>
        <w:pStyle w:val="ListBullet"/>
      </w:pPr>
      <w:r>
        <w:t xml:space="preserve">  **Recent Graduate (Sarah):** Sarah recently graduated from college and is actively searching for her first full-time job. She is overwhelmed by the job search process and needs a tool to help her organize her applications, track her progress, and manage her contacts. She is tech-savvy and prefers mobile access.</w:t>
      </w:r>
    </w:p>
    <w:p>
      <w:pPr>
        <w:pStyle w:val="ListBullet"/>
      </w:pPr>
      <w:r>
        <w:t xml:space="preserve">  **Needs:** Easy-to-use interface, mobile accessibility, resume and cover letter management, automated job suggestions.</w:t>
      </w:r>
    </w:p>
    <w:p>
      <w:pPr>
        <w:pStyle w:val="ListBullet"/>
      </w:pPr>
      <w:r>
        <w:t xml:space="preserve">  **Experienced Professional (John):** John is an experienced professional looking for a new job opportunity to advance his career. He needs a tool to help him manage his applications, track his progress, and network with contacts. He is focused on efficiency and data-driven insights.</w:t>
      </w:r>
    </w:p>
    <w:p>
      <w:pPr>
        <w:pStyle w:val="ListBullet"/>
      </w:pPr>
      <w:r>
        <w:t xml:space="preserve">  **Needs:** Advanced filtering and sorting options, detailed reporting and analytics, integration with LinkedIn, contact management features.</w:t>
      </w:r>
    </w:p>
    <w:p>
      <w:pPr>
        <w:pStyle w:val="ListBullet"/>
      </w:pPr>
      <w:r>
        <w:t xml:space="preserve">  **Career Changer (Maria):** Maria is looking to switch careers and needs a tool to help her identify relevant job opportunities, tailor her resume and cover letter, and network with contacts in her target industry. She needs guidance and support throughout the job search process.</w:t>
      </w:r>
    </w:p>
    <w:p>
      <w:pPr>
        <w:pStyle w:val="ListBullet"/>
      </w:pPr>
      <w:r>
        <w:t xml:space="preserve">  **Needs:** Personalized job recommendations, resume and cover letter assistance, networking event suggestions, access to career resources.</w:t>
      </w:r>
    </w:p>
    <w:p>
      <w:pPr>
        <w:pStyle w:val="ListBullet"/>
      </w:pPr>
      <w:r>
        <w:t xml:space="preserve">  **Unemployed Individual (David):** David is currently unemployed and actively searching for a new job. He needs a tool to help him manage his applications, track his progress, and stay motivated throughout the job search process. He is budget-conscious and prefers a free or low-cost solution.</w:t>
      </w:r>
    </w:p>
    <w:p>
      <w:pPr>
        <w:pStyle w:val="ListBullet"/>
      </w:pPr>
      <w:r>
        <w:t xml:space="preserve">  **Needs:** Free or affordable pricing, progress tracking, reminder features, community support (optional).</w:t>
      </w:r>
    </w:p>
    <w:p/>
    <w:p>
      <w:pPr>
        <w:pStyle w:val="Heading2"/>
      </w:pPr>
      <w:r>
        <w:t>Business Objectives</w:t>
      </w:r>
    </w:p>
    <w:p/>
    <w:p>
      <w:pPr>
        <w:pStyle w:val="ListBullet"/>
      </w:pPr>
      <w:r>
        <w:t xml:space="preserve">  **Increase User Adoption:** Achieve a target of X number of active users within the first Y months of launch.</w:t>
      </w:r>
    </w:p>
    <w:p>
      <w:pPr>
        <w:pStyle w:val="ListBullet"/>
      </w:pPr>
      <w:r>
        <w:t xml:space="preserve">  **Improve User Engagement:** Increase user engagement by X% as measured by daily/monthly active users and feature usage.</w:t>
      </w:r>
    </w:p>
    <w:p>
      <w:pPr>
        <w:pStyle w:val="ListBullet"/>
      </w:pPr>
      <w:r>
        <w:t xml:space="preserve">  **Generate Revenue:** Generate revenue through subscription fees, premium features, or advertising (optional).</w:t>
      </w:r>
    </w:p>
    <w:p>
      <w:pPr>
        <w:pStyle w:val="ListBullet"/>
      </w:pPr>
      <w:r>
        <w:t xml:space="preserve">  **Enhance Brand Awareness:** Establish the application as a leading job search management tool in the market.</w:t>
      </w:r>
    </w:p>
    <w:p>
      <w:pPr>
        <w:pStyle w:val="ListBullet"/>
      </w:pPr>
      <w:r>
        <w:t xml:space="preserve">  **Gather User Feedback:** Collect user feedback to continuously improve the application and meet user needs. Success can be measured by Net Promoter Score (NPS) and user reviews.</w:t>
      </w:r>
    </w:p>
    <w:p/>
    <w:p>
      <w:pPr>
        <w:pStyle w:val="Heading2"/>
      </w:pPr>
      <w:r>
        <w:t>Constraints and Assumptions</w:t>
      </w:r>
    </w:p>
    <w:p/>
    <w:p>
      <w:pPr>
        <w:pStyle w:val="ListBullet"/>
      </w:pPr>
      <w:r>
        <w:t xml:space="preserve">  **Development Timeline:** The initial version of the application must be launched within X months.</w:t>
      </w:r>
    </w:p>
    <w:p>
      <w:pPr>
        <w:pStyle w:val="ListBullet"/>
      </w:pPr>
      <w:r>
        <w:t xml:space="preserve">  **Budget:** The development budget is limited to Y dollars.</w:t>
      </w:r>
    </w:p>
    <w:p>
      <w:pPr>
        <w:pStyle w:val="ListBullet"/>
      </w:pPr>
      <w:r>
        <w:t xml:space="preserve">  **Technology Stack:** The selected technology stack must be readily available and well-supported.</w:t>
      </w:r>
    </w:p>
    <w:p>
      <w:pPr>
        <w:pStyle w:val="ListBullet"/>
      </w:pPr>
      <w:r>
        <w:t xml:space="preserve">  **Data Privacy:** Compliance with relevant data privacy regulations (e.g., GDPR, CCPA) is a mandatory requirement.</w:t>
      </w:r>
    </w:p>
    <w:p>
      <w:pPr>
        <w:pStyle w:val="ListBullet"/>
      </w:pPr>
      <w:r>
        <w:t xml:space="preserve">  **User Availability:** Access to target users for user testing and feedback is assumed.</w:t>
      </w:r>
    </w:p>
    <w:p>
      <w:pPr>
        <w:pStyle w:val="ListBullet"/>
      </w:pPr>
      <w:r>
        <w:t xml:space="preserve">  **Third-Party API Availability:** The availability and stability of third-party APIs (e.g., job boards, calendar applications) are assumed.</w:t>
      </w:r>
    </w:p>
    <w:p>
      <w:pPr>
        <w:pStyle w:val="ListBullet"/>
      </w:pPr>
      <w:r>
        <w:t xml:space="preserve">  **Market Demand:** There is a sufficient market demand for a job search management tool.</w:t>
      </w:r>
    </w:p>
    <w:p>
      <w:pPr>
        <w:pStyle w:val="ListBullet"/>
      </w:pPr>
      <w:r>
        <w:t xml:space="preserve">  **Team Expertise:** The development team has the necessary skills and expertise to develop the application.</w:t>
      </w:r>
    </w:p>
    <w:p/>
    <w:p>
      <w:pPr>
        <w:pStyle w:val="Heading2"/>
      </w:pPr>
      <w:r>
        <w:t>See Also</w:t>
      </w:r>
    </w:p>
    <w:p/>
    <w:p>
      <w:r>
        <w:t>Related documentation:</w:t>
      </w:r>
    </w:p>
    <w:p/>
    <w:p>
      <w:pPr>
        <w:pStyle w:val="ListBullet"/>
      </w:pPr>
      <w:r>
        <w:t>**[API Documentation](api_documentation.md)**</w:t>
      </w:r>
    </w:p>
    <w:p>
      <w:pPr>
        <w:pStyle w:val="ListBullet"/>
      </w:pPr>
      <w:r>
        <w:t>## Project Overview</w:t>
      </w:r>
    </w:p>
    <w:p>
      <w:pPr>
        <w:pStyle w:val="ListBullet"/>
      </w:pPr>
      <w:r>
        <w:t>**[Developer Guide](developer_guide.md)**</w:t>
      </w:r>
    </w:p>
    <w:p>
      <w:pPr>
        <w:pStyle w:val="ListBullet"/>
      </w:pPr>
      <w:r>
        <w:t>## Project Overview</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